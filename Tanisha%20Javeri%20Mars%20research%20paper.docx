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247CCB" w14:textId="77777777" w:rsidR="00E467D4" w:rsidRDefault="00000000">
      <w:r>
        <w:t>Tanisha Javeri</w:t>
      </w:r>
    </w:p>
    <w:p w14:paraId="4D90E0B3" w14:textId="77777777" w:rsidR="00E467D4" w:rsidRDefault="00000000">
      <w:r>
        <w:t>21 October 2026</w:t>
      </w:r>
    </w:p>
    <w:p w14:paraId="4A0909F2" w14:textId="77777777" w:rsidR="00E467D4" w:rsidRDefault="00000000">
      <w:pPr>
        <w:jc w:val="center"/>
      </w:pPr>
      <w:r>
        <w:t>In the Future, Can Humans Live on Mars?</w:t>
      </w:r>
    </w:p>
    <w:p w14:paraId="57CF575D" w14:textId="77777777" w:rsidR="00E467D4" w:rsidRDefault="00000000">
      <w:pPr>
        <w:ind w:firstLine="720"/>
      </w:pPr>
      <w:r>
        <w:t>Mars is often called the Red Planet because of its reddish surface. It is the fourth planet from the Sun and one of the planets that scientists continue to study closely. From Earth, Mars may look like a distant, rocky world, but its history raises an important question: could humans live there in the future? NASA has sent spacecraft and rovers to Mars to collect pictures, examine rocks, and search for signs of water and possible past life. These missions have helped scientists understand how different Mars is from Earth. Humans cannot simply move to Mars today because the planet has a thin atmosphere, extreme temperatures, and limited accessible resources. However, new discoveries could make future missions and settlements more realistic. NASA should continue researching Mars by studying its history of water, investigating whether life ever existed there, and developing technology that could help humans survive on the planet.</w:t>
      </w:r>
    </w:p>
    <w:p w14:paraId="48576B71" w14:textId="77777777" w:rsidR="00E467D4" w:rsidRDefault="00000000">
      <w:pPr>
        <w:ind w:firstLine="720"/>
      </w:pPr>
      <w:r>
        <w:t>One important reason to continue exploring Mars is to learn what happened to its water. Water is necessary for people, animals, and plants on Earth, so it would also be an important resource for anyone living on Mars. In the NASA article “Mars Once Had More Water Than Earth’s Arctic Ocean,” scientists describe evidence that Mars once had much more water than it has today. The article explains that ancient Mars may have held enough water to cover the entire planet in a layer about 450 feet deep (NASA, “Mars Once Had More Water”). This does not mean the whole planet was actually covered by one ocean. Instead, the measurement helps readers understand the amount of water scientists believe was present. The discovery is important because it shows that Mars may once have been a very different environment from the dry planet seen today.</w:t>
      </w:r>
    </w:p>
    <w:p w14:paraId="5CC1B407" w14:textId="77777777" w:rsidR="00E467D4" w:rsidRDefault="00000000">
      <w:pPr>
        <w:ind w:firstLine="720"/>
      </w:pPr>
      <w:r>
        <w:lastRenderedPageBreak/>
        <w:t>The next question is where that water went. Scientists study the atmosphere and the surface to understand why Mars lost much of its water over billions of years. Some water may have escaped into space, while some remains frozen or trapped beneath the surface. Understanding these changes could help explain why Mars became so cold and dry. It could also show where future astronauts might look for useful water. For example, if a mission can reach ice and safely process it, astronauts may be able to use it for drinking, growing food, or producing oxygen. These possibilities are not the same as having an unlimited supply. Scientists would still need to learn how much water is available, where it is located, and how difficult it would be to collect. Studying water is therefore not only about the planet’s past; it is also connected to the practical question of human survival.</w:t>
      </w:r>
    </w:p>
    <w:p w14:paraId="0E24528D" w14:textId="77777777" w:rsidR="00E467D4" w:rsidRDefault="00000000">
      <w:pPr>
        <w:ind w:firstLine="720"/>
      </w:pPr>
      <w:r>
        <w:t>Finding water would not automatically make Mars a safe home. People would need equipment to collect it, remove unwanted substances, and keep it from freezing. A settlement would also need a dependable system to reuse water because transporting large amounts from Earth would be difficult. On Earth, people can usually depend on natural sources and existing infrastructure. On Mars, every drop would need to be managed carefully. This difference shows why a scientific discovery and a successful human settlement are two separate steps. Research about water can give engineers the information they need, but technology must turn that information into a reliable resource. For this reason, NASA should keep studying both the location of Martian water and the methods that could make it usable.</w:t>
      </w:r>
    </w:p>
    <w:p w14:paraId="227FB52E" w14:textId="77777777" w:rsidR="00E467D4" w:rsidRDefault="00000000">
      <w:pPr>
        <w:ind w:firstLine="720"/>
      </w:pPr>
      <w:r>
        <w:t xml:space="preserve">A second reason to explore Mars is to find out whether life ever existed there. NASA’s “Mars Exploration Science Goals” identifies the search for signs of life as an important part of studying the planet. Scientists are especially interested in the possibility of ancient microbial life rather than large animals or people. Mars once had conditions that may have been more </w:t>
      </w:r>
      <w:r>
        <w:lastRenderedPageBreak/>
        <w:t>favorable for life than the conditions visible today. If liquid water existed on its surface, some environments may have been able to support simple living organisms. However, a planet having water in the past is not proof that life existed. Scientists must examine the evidence carefully before making such a major claim. This distinction matters because discoveries about Mars can easily sound more certain than they really are.</w:t>
      </w:r>
    </w:p>
    <w:p w14:paraId="185663E7" w14:textId="77777777" w:rsidR="00E467D4" w:rsidRDefault="00000000">
      <w:pPr>
        <w:ind w:firstLine="720"/>
      </w:pPr>
      <w:r>
        <w:t>NASA sent the Perseverance rover to Mars to investigate rocks and soil and learn more about the planet’s ancient environment. A rover can travel across the surface, take pictures, and use scientific instruments to study materials that humans cannot yet examine in person. Rocks can preserve information about conditions from long ago, even when the landscape has changed. By studying these materials, scientists can look for clues about past water and possible signs of life. A finding that appears interesting is only the beginning of an investigation. Researchers must consider whether a pattern or chemical signal could have been formed without life. This careful process helps protect scientific research from conclusions based on excitement rather than evidence.</w:t>
      </w:r>
    </w:p>
    <w:p w14:paraId="4543659E" w14:textId="77777777" w:rsidR="00E467D4" w:rsidRDefault="00000000">
      <w:pPr>
        <w:ind w:firstLine="720"/>
      </w:pPr>
      <w:r>
        <w:t>The question of life on Mars matters beyond the goal of sending astronauts there. If scientists eventually find strong evidence that life once existed on another planet, people would have a new way to think about life in the universe. It would suggest that Earth may not be the only place where life has developed. If scientists do not find evidence, that result would also teach them something about which environments can support living things. Either outcome would make the research valuable. At the same time, searching for life could help NASA choose future landing sites and protect important scientific areas from contamination. Human exploration should not destroy evidence that scientists have spent years trying to understand. This is another reason to study Mars carefully before building a permanent settlement.</w:t>
      </w:r>
    </w:p>
    <w:p w14:paraId="459E29ED" w14:textId="77777777" w:rsidR="00E467D4" w:rsidRDefault="00000000">
      <w:pPr>
        <w:ind w:firstLine="720"/>
      </w:pPr>
      <w:r>
        <w:lastRenderedPageBreak/>
        <w:t>The third reason NASA should continue its work is that humans would need advanced technology to live on Mars. The environment presents serious challenges. Mars has a much thinner atmosphere than Earth, and people cannot breathe its air. Temperatures can become extremely cold, and the surface offers little protection from harmful radiation. Astronauts would need strong shelters, dependable power, spacesuits, and systems that provide breathable air. These systems would have to keep working even when repairs or supplies from Earth could take a long time to arrive. Sending people to Mars is therefore different from sending a rover. A rover can collect information without needing food, clean water, or medical care. Human explorers would depend on all of these things every day.</w:t>
      </w:r>
    </w:p>
    <w:p w14:paraId="5FBB4688" w14:textId="77777777" w:rsidR="00E467D4" w:rsidRDefault="00000000">
      <w:pPr>
        <w:ind w:firstLine="720"/>
      </w:pPr>
      <w:r>
        <w:t>Growing food would be another challenge. On Earth, plants depend on suitable water, light, nutrients, and growing conditions. Mars does not provide an ordinary outdoor environment for farming. Future settlers might need enclosed growing areas where temperature, water, and air are controlled. They would also need to find ways to recycle materials and reduce waste. Bringing food and other supplies from Earth might help during an early mission, but a long-term settlement would need to become more self-sufficient. Research on growing plants in controlled conditions could support that goal. Still, the idea of planting trees across Mars and making the whole planet look like Earth is much more difficult than creating a protected place where a few plants can grow. A realistic first step would be building safe living spaces, not changing the entire planet.</w:t>
      </w:r>
    </w:p>
    <w:p w14:paraId="2E8DBCA7" w14:textId="77777777" w:rsidR="00E467D4" w:rsidRDefault="00000000">
      <w:pPr>
        <w:ind w:firstLine="720"/>
      </w:pPr>
      <w:r>
        <w:t xml:space="preserve">Technology also has to support the trip itself. Astronauts would spend a long time traveling between Earth and Mars, and the distance would make quick emergency help impossible. Engineers would need to plan for medical problems, equipment failures, and limited communication. A mission could not depend on getting replacement supplies immediately </w:t>
      </w:r>
      <w:r>
        <w:lastRenderedPageBreak/>
        <w:t>whenever something breaks. This means testing equipment carefully before launch and creating backup systems for essential needs. Robotic missions help with this planning because they allow NASA to learn about landing conditions, weather, and the Martian surface before sending people. Each mission can answer questions that make the next mission safer. Continued research is not a delay in human exploration; it is part of preparing for it responsibly.</w:t>
      </w:r>
    </w:p>
    <w:p w14:paraId="0E8B2611" w14:textId="77777777" w:rsidR="00E467D4" w:rsidRDefault="00000000">
      <w:pPr>
        <w:ind w:firstLine="720"/>
      </w:pPr>
      <w:r>
        <w:t>Some people may question whether NASA should spend time and money researching a place where humans cannot currently live. Earth already faces serious problems, including pollution, climate change, and unequal access to resources. These concerns deserve attention, and studying Mars should not be treated as a replacement for protecting Earth. However, the choice does not have to be between caring for Earth and learning about another planet. Space research can expand scientific knowledge while reminding people how valuable Earth’s atmosphere, water, and living environments are. The strongest reason to explore Mars is not that people can easily escape Earth. It is that careful research can answer important questions and prepare for possibilities that remain far in the future. Recognizing the difficulties makes the argument for continued research more responsible, not less convincing.</w:t>
      </w:r>
    </w:p>
    <w:p w14:paraId="0B401406" w14:textId="77777777" w:rsidR="00E467D4" w:rsidRDefault="00000000">
      <w:pPr>
        <w:ind w:firstLine="720"/>
      </w:pPr>
      <w:r>
        <w:t xml:space="preserve">The research about water, life, and technology connects in several ways. Evidence of ancient water helps scientists decide where to look for signs of past life. The search for life encourages them to study rocks and environments more closely. Those same studies can reveal resources and hazards that matter for future astronauts. Technology then makes it possible to investigate places that humans cannot safely reach yet. In other words, each part of NASA’s work supports the others. The article about ancient water shows that Mars has changed over time, while NASA’s science goals show why studying that history remains important. Together, </w:t>
      </w:r>
      <w:r>
        <w:lastRenderedPageBreak/>
        <w:t>these ideas support a cautious but hopeful argument: Mars is not ready for human settlement, but continued exploration can help scientists learn whether living there might one day be possible.</w:t>
      </w:r>
    </w:p>
    <w:p w14:paraId="344CE659" w14:textId="77777777" w:rsidR="00E467D4" w:rsidRDefault="00000000">
      <w:pPr>
        <w:ind w:firstLine="720"/>
      </w:pPr>
      <w:r>
        <w:t>In the future, humans may be able to live on Mars, but reaching that goal will require many years of research and careful planning. NASA should continue searching for water, studying the possibility of past life, and developing technology that protects human explorers. Water research could identify resources that future astronauts need. The search for life could answer a major scientific question about the universe. New technology could make travel, shelter, food production, and daily survival more practical. None of these discoveries guarantees that people will build a permanent home on Mars. However, each one brings scientists closer to understanding what such a future would require. Mars may remain a difficult place to live, but it is still an important place to explore.</w:t>
      </w:r>
    </w:p>
    <w:p w14:paraId="052DB8B5" w14:textId="77777777" w:rsidR="00E467D4" w:rsidRDefault="00000000">
      <w:r>
        <w:br w:type="page"/>
      </w:r>
    </w:p>
    <w:p w14:paraId="46139919" w14:textId="77777777" w:rsidR="00E467D4" w:rsidRDefault="00000000">
      <w:pPr>
        <w:jc w:val="center"/>
      </w:pPr>
      <w:r>
        <w:lastRenderedPageBreak/>
        <w:t>Works Cited</w:t>
      </w:r>
    </w:p>
    <w:p w14:paraId="78E52766" w14:textId="77777777" w:rsidR="00E467D4" w:rsidRDefault="00000000">
      <w:pPr>
        <w:ind w:left="720" w:hanging="720"/>
      </w:pPr>
      <w:r>
        <w:t>NASA. “Mars Once Had More Water Than Earth’s Arctic Ocean.” NASA Science, https://science.nasa.gov/solar-system/mars-once-had-more-water-than-earths-arctic-ocean/.</w:t>
      </w:r>
    </w:p>
    <w:p w14:paraId="0A2573A9" w14:textId="77777777" w:rsidR="00E467D4" w:rsidRDefault="00000000">
      <w:pPr>
        <w:ind w:left="720" w:hanging="720"/>
      </w:pPr>
      <w:r>
        <w:t>NASA. “Mars Exploration Science Goals.” NASA Mars Exploration. [Add the exact page URL from the source used in class.]</w:t>
      </w:r>
    </w:p>
    <w:sectPr w:rsidR="00E467D4"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28074898">
    <w:abstractNumId w:val="8"/>
  </w:num>
  <w:num w:numId="2" w16cid:durableId="983434276">
    <w:abstractNumId w:val="6"/>
  </w:num>
  <w:num w:numId="3" w16cid:durableId="962422848">
    <w:abstractNumId w:val="5"/>
  </w:num>
  <w:num w:numId="4" w16cid:durableId="1601984227">
    <w:abstractNumId w:val="4"/>
  </w:num>
  <w:num w:numId="5" w16cid:durableId="500855662">
    <w:abstractNumId w:val="7"/>
  </w:num>
  <w:num w:numId="6" w16cid:durableId="1282802413">
    <w:abstractNumId w:val="3"/>
  </w:num>
  <w:num w:numId="7" w16cid:durableId="1301761999">
    <w:abstractNumId w:val="2"/>
  </w:num>
  <w:num w:numId="8" w16cid:durableId="1305354289">
    <w:abstractNumId w:val="1"/>
  </w:num>
  <w:num w:numId="9" w16cid:durableId="7720921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46886"/>
    <w:rsid w:val="00AA1D8D"/>
    <w:rsid w:val="00B47730"/>
    <w:rsid w:val="00CB0664"/>
    <w:rsid w:val="00E467D4"/>
    <w:rsid w:val="00F72BC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345BD5"/>
  <w14:defaultImageDpi w14:val="300"/>
  <w15:docId w15:val="{1C283359-D133-A541-B0AC-3732C1B501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1668</Words>
  <Characters>9510</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Javeri, Tanisha</cp:lastModifiedBy>
  <cp:revision>2</cp:revision>
  <dcterms:created xsi:type="dcterms:W3CDTF">2013-12-23T23:15:00Z</dcterms:created>
  <dcterms:modified xsi:type="dcterms:W3CDTF">2026-10-27T22:58:00Z</dcterms:modified>
  <cp:category/>
</cp:coreProperties>
</file>